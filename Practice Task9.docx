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B70" w:rsidRPr="006B1BFF" w:rsidRDefault="00FF3B70" w:rsidP="006B1BFF">
      <w:pPr>
        <w:pStyle w:val="ListParagraph"/>
        <w:numPr>
          <w:ilvl w:val="0"/>
          <w:numId w:val="12"/>
        </w:num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sz w:val="24"/>
          <w:szCs w:val="24"/>
        </w:rPr>
        <w:t xml:space="preserve">Compress and decompress a file using the </w:t>
      </w:r>
      <w:proofErr w:type="spellStart"/>
      <w:r w:rsidRPr="006B1BFF">
        <w:rPr>
          <w:rFonts w:ascii="Times New Roman" w:hAnsi="Times New Roman" w:cs="Times New Roman"/>
          <w:sz w:val="24"/>
          <w:szCs w:val="24"/>
        </w:rPr>
        <w:t>gzip</w:t>
      </w:r>
      <w:proofErr w:type="spellEnd"/>
      <w:r w:rsidRPr="006B1BF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B1BFF">
        <w:rPr>
          <w:rFonts w:ascii="Times New Roman" w:hAnsi="Times New Roman" w:cs="Times New Roman"/>
          <w:sz w:val="24"/>
          <w:szCs w:val="24"/>
        </w:rPr>
        <w:t>gunzip</w:t>
      </w:r>
      <w:proofErr w:type="spellEnd"/>
      <w:r w:rsidRPr="006B1BFF">
        <w:rPr>
          <w:rFonts w:ascii="Times New Roman" w:hAnsi="Times New Roman" w:cs="Times New Roman"/>
          <w:sz w:val="24"/>
          <w:szCs w:val="24"/>
        </w:rPr>
        <w:t xml:space="preserve"> command.</w:t>
      </w:r>
    </w:p>
    <w:p w:rsidR="00FF3B70" w:rsidRPr="006B1BFF" w:rsidRDefault="00FF3B70" w:rsidP="006B1BFF">
      <w:pPr>
        <w:pStyle w:val="ListParagraph"/>
        <w:spacing w:before="200" w:after="80"/>
        <w:ind w:left="1080"/>
        <w:rPr>
          <w:rFonts w:ascii="Times New Roman" w:hAnsi="Times New Roman" w:cs="Times New Roman"/>
          <w:sz w:val="24"/>
          <w:szCs w:val="24"/>
        </w:rPr>
      </w:pPr>
    </w:p>
    <w:p w:rsidR="00FF3B70" w:rsidRPr="006B1BFF" w:rsidRDefault="00354840" w:rsidP="006B1BFF">
      <w:pPr>
        <w:pStyle w:val="ListParagraph"/>
        <w:numPr>
          <w:ilvl w:val="0"/>
          <w:numId w:val="11"/>
        </w:numPr>
        <w:spacing w:before="20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gzip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linux</w:t>
      </w:r>
      <w:proofErr w:type="spellEnd"/>
      <w:r w:rsidR="00FF3B70" w:rsidRPr="006B1BFF">
        <w:rPr>
          <w:rFonts w:ascii="Times New Roman" w:hAnsi="Times New Roman" w:cs="Times New Roman"/>
          <w:sz w:val="24"/>
          <w:szCs w:val="24"/>
        </w:rPr>
        <w:t xml:space="preserve"> [ </w:t>
      </w:r>
      <w:r w:rsidRPr="006B1BFF">
        <w:rPr>
          <w:rFonts w:ascii="Times New Roman" w:hAnsi="Times New Roman" w:cs="Times New Roman"/>
          <w:sz w:val="24"/>
          <w:szCs w:val="24"/>
        </w:rPr>
        <w:t xml:space="preserve">Compresses the file </w:t>
      </w:r>
      <w:proofErr w:type="spellStart"/>
      <w:r w:rsidRPr="006B1BFF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="00FF3B70"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Pr="006B1BFF">
        <w:rPr>
          <w:rFonts w:ascii="Times New Roman" w:hAnsi="Times New Roman" w:cs="Times New Roman"/>
          <w:sz w:val="24"/>
          <w:szCs w:val="24"/>
        </w:rPr>
        <w:t xml:space="preserve">and create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linux.gz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1"/>
        </w:numPr>
        <w:spacing w:before="200"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gunzip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linux</w:t>
      </w:r>
      <w:proofErr w:type="spellEnd"/>
      <w:r w:rsidR="00FF3B70" w:rsidRPr="006B1B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Pr="006B1BFF">
        <w:rPr>
          <w:rFonts w:ascii="Times New Roman" w:hAnsi="Times New Roman" w:cs="Times New Roman"/>
          <w:sz w:val="24"/>
          <w:szCs w:val="24"/>
        </w:rPr>
        <w:t xml:space="preserve">Decompresses the </w:t>
      </w:r>
      <w:proofErr w:type="spellStart"/>
      <w:r w:rsidRPr="006B1BFF">
        <w:rPr>
          <w:rFonts w:ascii="Times New Roman" w:hAnsi="Times New Roman" w:cs="Times New Roman"/>
          <w:sz w:val="24"/>
          <w:szCs w:val="24"/>
        </w:rPr>
        <w:t>gzip</w:t>
      </w:r>
      <w:proofErr w:type="spellEnd"/>
      <w:r w:rsidRPr="006B1BFF">
        <w:rPr>
          <w:rFonts w:ascii="Times New Roman" w:hAnsi="Times New Roman" w:cs="Times New Roman"/>
          <w:sz w:val="24"/>
          <w:szCs w:val="24"/>
        </w:rPr>
        <w:t xml:space="preserve"> file and restores the original </w:t>
      </w:r>
      <w:proofErr w:type="spellStart"/>
      <w:r w:rsidRPr="006B1BFF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file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FF3B70" w:rsidRPr="006B1BFF" w:rsidRDefault="00FF3B70" w:rsidP="006B1BFF">
      <w:pPr>
        <w:pStyle w:val="ListParagraph"/>
        <w:spacing w:before="200" w:after="80"/>
        <w:rPr>
          <w:rFonts w:ascii="Times New Roman" w:hAnsi="Times New Roman" w:cs="Times New Roman"/>
          <w:sz w:val="24"/>
          <w:szCs w:val="24"/>
        </w:rPr>
      </w:pPr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26480" cy="43778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7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6" w:rsidRPr="006B1BFF" w:rsidRDefault="00FF3B70" w:rsidP="006B1BFF">
      <w:pPr>
        <w:pStyle w:val="ListParagraph"/>
        <w:numPr>
          <w:ilvl w:val="0"/>
          <w:numId w:val="12"/>
        </w:num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sz w:val="24"/>
          <w:szCs w:val="24"/>
        </w:rPr>
        <w:t xml:space="preserve"> Create a compressed tar archive containing multiple files, then view the archive contents.</w:t>
      </w:r>
      <w:r w:rsidRPr="006B1BFF">
        <w:rPr>
          <w:rFonts w:ascii="Times New Roman" w:hAnsi="Times New Roman" w:cs="Times New Roman"/>
          <w:sz w:val="24"/>
          <w:szCs w:val="24"/>
        </w:rPr>
        <w:br/>
      </w:r>
    </w:p>
    <w:p w:rsidR="00785A56" w:rsidRPr="006B1BFF" w:rsidRDefault="00354840" w:rsidP="006B1BFF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tar -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zcvf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file1.tar.gz f1.txt f1 employees.txt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Pr="006B1BFF">
        <w:rPr>
          <w:rFonts w:ascii="Times New Roman" w:hAnsi="Times New Roman" w:cs="Times New Roman"/>
          <w:sz w:val="24"/>
          <w:szCs w:val="24"/>
        </w:rPr>
        <w:t>Create</w:t>
      </w:r>
      <w:r w:rsidR="00AD349C">
        <w:rPr>
          <w:rFonts w:ascii="Times New Roman" w:hAnsi="Times New Roman" w:cs="Times New Roman"/>
          <w:sz w:val="24"/>
          <w:szCs w:val="24"/>
        </w:rPr>
        <w:t xml:space="preserve"> </w:t>
      </w:r>
      <w:r w:rsidRPr="006B1BFF">
        <w:rPr>
          <w:rFonts w:ascii="Times New Roman" w:hAnsi="Times New Roman" w:cs="Times New Roman"/>
          <w:sz w:val="24"/>
          <w:szCs w:val="24"/>
        </w:rPr>
        <w:t xml:space="preserve">a compressed tar archive named file1.tar.gz containing f1.txt, f1, and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employees.txt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tar -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ztvf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file1.tar.gz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Pr="006B1BFF">
        <w:rPr>
          <w:rFonts w:ascii="Times New Roman" w:hAnsi="Times New Roman" w:cs="Times New Roman"/>
          <w:sz w:val="24"/>
          <w:szCs w:val="24"/>
        </w:rPr>
        <w:t xml:space="preserve">Display the files stored inside the compressed tar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archive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3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tar -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zxvf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file1.tar.gz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 [ </w:t>
      </w:r>
      <w:r w:rsidRPr="006B1BFF">
        <w:rPr>
          <w:rFonts w:ascii="Times New Roman" w:hAnsi="Times New Roman" w:cs="Times New Roman"/>
          <w:sz w:val="24"/>
          <w:szCs w:val="24"/>
        </w:rPr>
        <w:t xml:space="preserve">Extract the files from the compressed tar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archive</w:t>
      </w:r>
      <w:r w:rsidR="00FF3B70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47135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1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6" w:rsidRPr="006B1BFF" w:rsidRDefault="00B6621D" w:rsidP="006B1BFF">
      <w:pPr>
        <w:pStyle w:val="ListParagraph"/>
        <w:numPr>
          <w:ilvl w:val="0"/>
          <w:numId w:val="12"/>
        </w:num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sz w:val="24"/>
          <w:szCs w:val="24"/>
        </w:rPr>
        <w:t>Remove the original files and extract the files from the compressed tar archive.</w:t>
      </w:r>
    </w:p>
    <w:p w:rsidR="00B6621D" w:rsidRPr="006B1BFF" w:rsidRDefault="00B6621D" w:rsidP="006B1BFF">
      <w:pPr>
        <w:pStyle w:val="ListParagraph"/>
        <w:spacing w:before="200" w:after="80"/>
        <w:ind w:left="1080"/>
        <w:rPr>
          <w:rFonts w:ascii="Times New Roman" w:hAnsi="Times New Roman" w:cs="Times New Roman"/>
          <w:sz w:val="24"/>
          <w:szCs w:val="24"/>
        </w:rPr>
      </w:pPr>
    </w:p>
    <w:p w:rsidR="00785A56" w:rsidRPr="006B1BFF" w:rsidRDefault="00354840" w:rsidP="006B1BFF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rm f1.txt f1 employees.txt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Pr="006B1BFF">
        <w:rPr>
          <w:rFonts w:ascii="Times New Roman" w:hAnsi="Times New Roman" w:cs="Times New Roman"/>
          <w:sz w:val="24"/>
          <w:szCs w:val="24"/>
        </w:rPr>
        <w:t xml:space="preserve">Remove the original files f1.txt, f1, and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employees.txt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tar -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ztvf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file1.tar.gz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Pr="006B1BFF">
        <w:rPr>
          <w:rFonts w:ascii="Times New Roman" w:hAnsi="Times New Roman" w:cs="Times New Roman"/>
          <w:sz w:val="24"/>
          <w:szCs w:val="24"/>
        </w:rPr>
        <w:t xml:space="preserve">Check and display the files available inside the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archive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tar -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zxvf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file1.tar.gz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Pr="006B1BFF">
        <w:rPr>
          <w:rFonts w:ascii="Times New Roman" w:hAnsi="Times New Roman" w:cs="Times New Roman"/>
          <w:sz w:val="24"/>
          <w:szCs w:val="24"/>
        </w:rPr>
        <w:t xml:space="preserve">Extract the archived files back into the current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directory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4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ls -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lrt</w:t>
      </w:r>
      <w:proofErr w:type="spellEnd"/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Pr="006B1BFF">
        <w:rPr>
          <w:rFonts w:ascii="Times New Roman" w:hAnsi="Times New Roman" w:cs="Times New Roman"/>
          <w:sz w:val="24"/>
          <w:szCs w:val="24"/>
        </w:rPr>
        <w:t xml:space="preserve">List the files in the directory with details and shows the extracted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files</w:t>
      </w:r>
      <w:r w:rsidR="00B6621D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4966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6" w:rsidRPr="006B1BFF" w:rsidRDefault="00694612" w:rsidP="006B1BFF">
      <w:pPr>
        <w:pStyle w:val="ListParagraph"/>
        <w:numPr>
          <w:ilvl w:val="0"/>
          <w:numId w:val="12"/>
        </w:numP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sz w:val="24"/>
          <w:szCs w:val="24"/>
        </w:rPr>
        <w:t>Execute the sed command to search and replace the pattern.</w:t>
      </w:r>
    </w:p>
    <w:p w:rsidR="006B1BFF" w:rsidRPr="006B1BFF" w:rsidRDefault="006B1BFF" w:rsidP="006B1BFF">
      <w:pPr>
        <w:pStyle w:val="ListParagraph"/>
        <w:spacing w:before="200" w:after="80"/>
        <w:ind w:left="1080"/>
        <w:rPr>
          <w:rFonts w:ascii="Times New Roman" w:hAnsi="Times New Roman" w:cs="Times New Roman"/>
          <w:sz w:val="24"/>
          <w:szCs w:val="24"/>
        </w:rPr>
      </w:pPr>
    </w:p>
    <w:p w:rsidR="00785A56" w:rsidRPr="006B1BFF" w:rsidRDefault="00354840" w:rsidP="006B1BFF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's/^\&lt;good\&gt;/pleasant/1' f2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694612" w:rsidRPr="006B1B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 xml:space="preserve">eplace the first occurrence of the </w:t>
      </w:r>
      <w:r>
        <w:rPr>
          <w:rFonts w:ascii="Times New Roman" w:hAnsi="Times New Roman" w:cs="Times New Roman"/>
          <w:sz w:val="24"/>
          <w:szCs w:val="24"/>
        </w:rPr>
        <w:t xml:space="preserve">whole </w:t>
      </w:r>
      <w:r w:rsidRPr="006B1BFF">
        <w:rPr>
          <w:rFonts w:ascii="Times New Roman" w:hAnsi="Times New Roman" w:cs="Times New Roman"/>
          <w:sz w:val="24"/>
          <w:szCs w:val="24"/>
        </w:rPr>
        <w:t>word `good` in each line with `pleasant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`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5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's/^\&lt;good\&gt;/pleasant/2' f2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 [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 xml:space="preserve">eplace the second occurrence of the </w:t>
      </w:r>
      <w:r>
        <w:rPr>
          <w:rFonts w:ascii="Times New Roman" w:hAnsi="Times New Roman" w:cs="Times New Roman"/>
          <w:sz w:val="24"/>
          <w:szCs w:val="24"/>
        </w:rPr>
        <w:t xml:space="preserve">whole </w:t>
      </w:r>
      <w:r w:rsidRPr="006B1BFF">
        <w:rPr>
          <w:rFonts w:ascii="Times New Roman" w:hAnsi="Times New Roman" w:cs="Times New Roman"/>
          <w:sz w:val="24"/>
          <w:szCs w:val="24"/>
        </w:rPr>
        <w:t>word `good` in each line with `pleasant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`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49471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4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6" w:rsidRPr="006B1BFF" w:rsidRDefault="00354840" w:rsidP="006B1BFF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's/^\&lt;good\&gt;/pleasant/g' f2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>eplace all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 the</w:t>
      </w:r>
      <w:r w:rsidRPr="006B1BFF">
        <w:rPr>
          <w:rFonts w:ascii="Times New Roman" w:hAnsi="Times New Roman" w:cs="Times New Roman"/>
          <w:sz w:val="24"/>
          <w:szCs w:val="24"/>
        </w:rPr>
        <w:t xml:space="preserve"> occurrences 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of the </w:t>
      </w:r>
      <w:r>
        <w:rPr>
          <w:rFonts w:ascii="Times New Roman" w:hAnsi="Times New Roman" w:cs="Times New Roman"/>
          <w:sz w:val="24"/>
          <w:szCs w:val="24"/>
        </w:rPr>
        <w:t xml:space="preserve">whole 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word </w:t>
      </w:r>
      <w:r w:rsidRPr="006B1BFF">
        <w:rPr>
          <w:rFonts w:ascii="Times New Roman" w:hAnsi="Times New Roman" w:cs="Times New Roman"/>
          <w:sz w:val="24"/>
          <w:szCs w:val="24"/>
        </w:rPr>
        <w:t>`good` in each line with `pleasant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`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6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's/^\&lt;good\&gt;/pleasant/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gi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>' f2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>eplace all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 the</w:t>
      </w:r>
      <w:r w:rsidRPr="006B1BFF">
        <w:rPr>
          <w:rFonts w:ascii="Times New Roman" w:hAnsi="Times New Roman" w:cs="Times New Roman"/>
          <w:sz w:val="24"/>
          <w:szCs w:val="24"/>
        </w:rPr>
        <w:t xml:space="preserve"> occurrences of 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whole 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word </w:t>
      </w:r>
      <w:r w:rsidRPr="006B1BFF">
        <w:rPr>
          <w:rFonts w:ascii="Times New Roman" w:hAnsi="Times New Roman" w:cs="Times New Roman"/>
          <w:sz w:val="24"/>
          <w:szCs w:val="24"/>
        </w:rPr>
        <w:t xml:space="preserve">`good` with `pleasant`, ignoring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case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53113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1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6" w:rsidRPr="006B1BFF" w:rsidRDefault="00785A56" w:rsidP="006B1BFF">
      <w:pPr>
        <w:spacing w:before="200" w:after="80"/>
        <w:rPr>
          <w:rFonts w:ascii="Times New Roman" w:hAnsi="Times New Roman" w:cs="Times New Roman"/>
          <w:sz w:val="24"/>
          <w:szCs w:val="24"/>
        </w:rPr>
      </w:pPr>
    </w:p>
    <w:p w:rsidR="00785A56" w:rsidRPr="006B1BFF" w:rsidRDefault="00354840" w:rsidP="006B1BFF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'3s/morning/afternoon/2' f2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>eplace the second occurrence of `morning` with `afternoon`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 on line </w:t>
      </w:r>
      <w:proofErr w:type="gramStart"/>
      <w:r w:rsidR="00694612" w:rsidRPr="006B1BFF">
        <w:rPr>
          <w:rFonts w:ascii="Times New Roman" w:hAnsi="Times New Roman" w:cs="Times New Roman"/>
          <w:sz w:val="24"/>
          <w:szCs w:val="24"/>
        </w:rPr>
        <w:t>3 ]</w:t>
      </w:r>
      <w:proofErr w:type="gramEnd"/>
    </w:p>
    <w:p w:rsidR="00785A56" w:rsidRPr="006B1BFF" w:rsidRDefault="00354840" w:rsidP="006B1BFF">
      <w:pPr>
        <w:pStyle w:val="ListParagraph"/>
        <w:numPr>
          <w:ilvl w:val="0"/>
          <w:numId w:val="17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'3s/morning/afternoon/g' f2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>eplace all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 the</w:t>
      </w:r>
      <w:r w:rsidRPr="006B1BFF">
        <w:rPr>
          <w:rFonts w:ascii="Times New Roman" w:hAnsi="Times New Roman" w:cs="Times New Roman"/>
          <w:sz w:val="24"/>
          <w:szCs w:val="24"/>
        </w:rPr>
        <w:t xml:space="preserve"> occurrences of `morning` with `afternoon`</w:t>
      </w:r>
      <w:r w:rsidR="00694612" w:rsidRPr="006B1BFF">
        <w:rPr>
          <w:rFonts w:ascii="Times New Roman" w:hAnsi="Times New Roman" w:cs="Times New Roman"/>
          <w:sz w:val="24"/>
          <w:szCs w:val="24"/>
        </w:rPr>
        <w:t xml:space="preserve"> on line </w:t>
      </w:r>
      <w:proofErr w:type="gramStart"/>
      <w:r w:rsidR="00694612" w:rsidRPr="006B1BFF">
        <w:rPr>
          <w:rFonts w:ascii="Times New Roman" w:hAnsi="Times New Roman" w:cs="Times New Roman"/>
          <w:sz w:val="24"/>
          <w:szCs w:val="24"/>
        </w:rPr>
        <w:t>3 ]</w:t>
      </w:r>
      <w:proofErr w:type="gramEnd"/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50507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0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6" w:rsidRPr="006B1BFF" w:rsidRDefault="00785A56" w:rsidP="006B1BFF">
      <w:pPr>
        <w:spacing w:before="200" w:after="80"/>
        <w:rPr>
          <w:rFonts w:ascii="Times New Roman" w:hAnsi="Times New Roman" w:cs="Times New Roman"/>
          <w:sz w:val="24"/>
          <w:szCs w:val="24"/>
        </w:rPr>
      </w:pPr>
    </w:p>
    <w:p w:rsidR="00785A56" w:rsidRPr="006B1BFF" w:rsidRDefault="00354840" w:rsidP="006B1BFF">
      <w:pPr>
        <w:pStyle w:val="ListParagraph"/>
        <w:numPr>
          <w:ilvl w:val="0"/>
          <w:numId w:val="18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'8s/everyone/good evening/' f2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 [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>eplace `everyone` with `good evening`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 on line </w:t>
      </w:r>
      <w:proofErr w:type="gramStart"/>
      <w:r w:rsidR="006B1BFF" w:rsidRPr="006B1BFF">
        <w:rPr>
          <w:rFonts w:ascii="Times New Roman" w:hAnsi="Times New Roman" w:cs="Times New Roman"/>
          <w:sz w:val="24"/>
          <w:szCs w:val="24"/>
        </w:rPr>
        <w:t>8 ]</w:t>
      </w:r>
      <w:proofErr w:type="gramEnd"/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52558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25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56" w:rsidRPr="006B1BFF" w:rsidRDefault="00785A56" w:rsidP="006B1BFF">
      <w:pPr>
        <w:spacing w:before="200" w:after="80"/>
        <w:rPr>
          <w:rFonts w:ascii="Times New Roman" w:hAnsi="Times New Roman" w:cs="Times New Roman"/>
          <w:sz w:val="24"/>
          <w:szCs w:val="24"/>
        </w:rPr>
      </w:pPr>
    </w:p>
    <w:p w:rsidR="00785A56" w:rsidRPr="006B1BFF" w:rsidRDefault="00354840" w:rsidP="006B1BFF">
      <w:pPr>
        <w:pStyle w:val="ListParagraph"/>
        <w:numPr>
          <w:ilvl w:val="0"/>
          <w:numId w:val="18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sed -</w:t>
      </w:r>
      <w:proofErr w:type="spellStart"/>
      <w:r w:rsidRPr="006B1BFF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6B1BFF">
        <w:rPr>
          <w:rFonts w:ascii="Times New Roman" w:hAnsi="Times New Roman" w:cs="Times New Roman"/>
          <w:b/>
          <w:sz w:val="24"/>
          <w:szCs w:val="24"/>
        </w:rPr>
        <w:t xml:space="preserve"> '8s/everyone/good evening/' f2</w:t>
      </w:r>
      <w:r w:rsidRPr="006B1BFF">
        <w:rPr>
          <w:rFonts w:ascii="Times New Roman" w:hAnsi="Times New Roman" w:cs="Times New Roman"/>
          <w:sz w:val="24"/>
          <w:szCs w:val="24"/>
        </w:rPr>
        <w:t xml:space="preserve"> 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[ </w:t>
      </w:r>
      <w:r w:rsidR="004A4681">
        <w:rPr>
          <w:rFonts w:ascii="Times New Roman" w:hAnsi="Times New Roman" w:cs="Times New Roman"/>
          <w:sz w:val="24"/>
          <w:szCs w:val="24"/>
        </w:rPr>
        <w:t>To search and r</w:t>
      </w:r>
      <w:r w:rsidRPr="006B1BFF">
        <w:rPr>
          <w:rFonts w:ascii="Times New Roman" w:hAnsi="Times New Roman" w:cs="Times New Roman"/>
          <w:sz w:val="24"/>
          <w:szCs w:val="24"/>
        </w:rPr>
        <w:t>eplace `everyone` with `good evening` on line 8 and update</w:t>
      </w:r>
      <w:bookmarkStart w:id="0" w:name="_GoBack"/>
      <w:bookmarkEnd w:id="0"/>
      <w:r w:rsidRPr="006B1BFF">
        <w:rPr>
          <w:rFonts w:ascii="Times New Roman" w:hAnsi="Times New Roman" w:cs="Times New Roman"/>
          <w:sz w:val="24"/>
          <w:szCs w:val="24"/>
        </w:rPr>
        <w:t xml:space="preserve"> the file directly because of the 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flag </w:t>
      </w:r>
      <w:r w:rsidRPr="006B1BFF">
        <w:rPr>
          <w:rFonts w:ascii="Times New Roman" w:hAnsi="Times New Roman" w:cs="Times New Roman"/>
          <w:sz w:val="24"/>
          <w:szCs w:val="24"/>
        </w:rPr>
        <w:t>-</w:t>
      </w:r>
      <w:r w:rsidR="006B1BFF" w:rsidRPr="006B1BFF">
        <w:rPr>
          <w:rFonts w:ascii="Times New Roman" w:hAnsi="Times New Roman" w:cs="Times New Roman"/>
          <w:sz w:val="24"/>
          <w:szCs w:val="24"/>
        </w:rPr>
        <w:t>i ]</w:t>
      </w:r>
    </w:p>
    <w:p w:rsidR="00785A56" w:rsidRPr="006B1BFF" w:rsidRDefault="00354840" w:rsidP="006B1BFF">
      <w:pPr>
        <w:pStyle w:val="ListParagraph"/>
        <w:numPr>
          <w:ilvl w:val="0"/>
          <w:numId w:val="18"/>
        </w:numPr>
        <w:spacing w:after="40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b/>
          <w:sz w:val="24"/>
          <w:szCs w:val="24"/>
        </w:rPr>
        <w:t>cat -n f2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 [ </w:t>
      </w:r>
      <w:r w:rsidRPr="006B1BFF">
        <w:rPr>
          <w:rFonts w:ascii="Times New Roman" w:hAnsi="Times New Roman" w:cs="Times New Roman"/>
          <w:sz w:val="24"/>
          <w:szCs w:val="24"/>
        </w:rPr>
        <w:t xml:space="preserve">Display the updated contents of f2 with line </w:t>
      </w:r>
      <w:proofErr w:type="gramStart"/>
      <w:r w:rsidRPr="006B1BFF">
        <w:rPr>
          <w:rFonts w:ascii="Times New Roman" w:hAnsi="Times New Roman" w:cs="Times New Roman"/>
          <w:sz w:val="24"/>
          <w:szCs w:val="24"/>
        </w:rPr>
        <w:t>numbers</w:t>
      </w:r>
      <w:r w:rsidR="006B1BFF" w:rsidRPr="006B1BFF">
        <w:rPr>
          <w:rFonts w:ascii="Times New Roman" w:hAnsi="Times New Roman" w:cs="Times New Roman"/>
          <w:sz w:val="24"/>
          <w:szCs w:val="24"/>
        </w:rPr>
        <w:t xml:space="preserve"> ]</w:t>
      </w:r>
      <w:proofErr w:type="gramEnd"/>
    </w:p>
    <w:p w:rsidR="00785A56" w:rsidRPr="006B1BFF" w:rsidRDefault="00354840" w:rsidP="006B1BFF">
      <w:pPr>
        <w:jc w:val="center"/>
        <w:rPr>
          <w:rFonts w:ascii="Times New Roman" w:hAnsi="Times New Roman" w:cs="Times New Roman"/>
          <w:sz w:val="24"/>
          <w:szCs w:val="24"/>
        </w:rPr>
      </w:pPr>
      <w:r w:rsidRPr="006B1B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6480" cy="43928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A56" w:rsidRPr="006B1B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15470"/>
    <w:multiLevelType w:val="hybridMultilevel"/>
    <w:tmpl w:val="14E87DF6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0" w15:restartNumberingAfterBreak="0">
    <w:nsid w:val="133217F8"/>
    <w:multiLevelType w:val="hybridMultilevel"/>
    <w:tmpl w:val="5774980E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1" w15:restartNumberingAfterBreak="0">
    <w:nsid w:val="29E85F27"/>
    <w:multiLevelType w:val="hybridMultilevel"/>
    <w:tmpl w:val="2C2296DE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2C49188B"/>
    <w:multiLevelType w:val="hybridMultilevel"/>
    <w:tmpl w:val="D654CD16"/>
    <w:lvl w:ilvl="0" w:tplc="D93213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14346"/>
    <w:multiLevelType w:val="hybridMultilevel"/>
    <w:tmpl w:val="740A035A"/>
    <w:lvl w:ilvl="0" w:tplc="5FD033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D03EE2"/>
    <w:multiLevelType w:val="hybridMultilevel"/>
    <w:tmpl w:val="058AD05E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5" w15:restartNumberingAfterBreak="0">
    <w:nsid w:val="41D37DEA"/>
    <w:multiLevelType w:val="hybridMultilevel"/>
    <w:tmpl w:val="85741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A3E22"/>
    <w:multiLevelType w:val="hybridMultilevel"/>
    <w:tmpl w:val="C92C25A0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7" w15:restartNumberingAfterBreak="0">
    <w:nsid w:val="742E6C97"/>
    <w:multiLevelType w:val="hybridMultilevel"/>
    <w:tmpl w:val="6124237E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5"/>
  </w:num>
  <w:num w:numId="12">
    <w:abstractNumId w:val="13"/>
  </w:num>
  <w:num w:numId="13">
    <w:abstractNumId w:val="9"/>
  </w:num>
  <w:num w:numId="14">
    <w:abstractNumId w:val="11"/>
  </w:num>
  <w:num w:numId="15">
    <w:abstractNumId w:val="16"/>
  </w:num>
  <w:num w:numId="16">
    <w:abstractNumId w:val="10"/>
  </w:num>
  <w:num w:numId="17">
    <w:abstractNumId w:val="1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C3A"/>
    <w:rsid w:val="0029639D"/>
    <w:rsid w:val="00326F90"/>
    <w:rsid w:val="00354840"/>
    <w:rsid w:val="004A4681"/>
    <w:rsid w:val="00694612"/>
    <w:rsid w:val="006B1BFF"/>
    <w:rsid w:val="00785A56"/>
    <w:rsid w:val="00844ED3"/>
    <w:rsid w:val="00AA1D8D"/>
    <w:rsid w:val="00AD349C"/>
    <w:rsid w:val="00B47730"/>
    <w:rsid w:val="00B6621D"/>
    <w:rsid w:val="00CB0664"/>
    <w:rsid w:val="00FC693F"/>
    <w:rsid w:val="00FF3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BCBB8"/>
  <w14:defaultImageDpi w14:val="300"/>
  <w15:docId w15:val="{9E18D463-1F1C-424A-A0CF-F2608E2FE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41D740-3722-482A-9A7F-2A0423B1F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21</cp:revision>
  <dcterms:created xsi:type="dcterms:W3CDTF">2013-12-23T23:15:00Z</dcterms:created>
  <dcterms:modified xsi:type="dcterms:W3CDTF">2026-10-02T04:36:00Z</dcterms:modified>
  <cp:category/>
</cp:coreProperties>
</file>